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A8B23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t>ETEC PROFESSOR CAMARGO ARANHA</w:t>
      </w:r>
    </w:p>
    <w:p w14:paraId="2C0878AF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t>CURSO TÉCNICO EM DESENVOLVIMENTO DE SISTEMAS</w:t>
      </w:r>
    </w:p>
    <w:p w14:paraId="5C0AA98A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2016F66A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t>CRIAÇÃO DE UM SISTEMA WEB DE SUGESTÕES PARA MELHORIA DA COMUNICAÇÃO ESCOLAR</w:t>
      </w:r>
    </w:p>
    <w:p w14:paraId="2BF80DD6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66378F99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ALEXANDRE CASTELLO BRASOLIN JUNIOR</w:t>
      </w:r>
    </w:p>
    <w:p w14:paraId="7C8CDE02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JULIA AKEMI SHIRAISHI</w:t>
      </w:r>
    </w:p>
    <w:p w14:paraId="432DF57A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BRUNA DE MELLO PINHEIRO</w:t>
      </w:r>
    </w:p>
    <w:p w14:paraId="552F21CF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DAVID MELQUIADES BORBA</w:t>
      </w:r>
    </w:p>
    <w:p w14:paraId="0C30EFE6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4C6FFB08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SÃO PAULO</w:t>
      </w:r>
    </w:p>
    <w:p w14:paraId="7EFE4FBF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2026</w:t>
      </w:r>
    </w:p>
    <w:p w14:paraId="7D465D86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 w:type="page"/>
      </w:r>
    </w:p>
    <w:p w14:paraId="0F7EE9B9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lastRenderedPageBreak/>
        <w:t>ALEXANDRE CASTELLO BRASOLIN JUNIOR</w:t>
      </w:r>
    </w:p>
    <w:p w14:paraId="12D9246B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JULIA AKEMI SHIRAISHI</w:t>
      </w:r>
    </w:p>
    <w:p w14:paraId="2F56D7EA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BRUNA DE MELLO PINHEIRO</w:t>
      </w:r>
    </w:p>
    <w:p w14:paraId="31A60AF1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DAVID MELQUIADES BORBA</w:t>
      </w:r>
    </w:p>
    <w:p w14:paraId="49FE9EB6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481B79D1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t>CRIAÇÃO DE UM SISTEMA WEB DE SUGESTÕES PARA MELHORIA DA COMUNICAÇÃO ESCOLAR</w:t>
      </w:r>
    </w:p>
    <w:p w14:paraId="611D2EA0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379298F3" w14:textId="77777777" w:rsidR="00DD0909" w:rsidRPr="00F904D1" w:rsidRDefault="00475A80">
      <w:pPr>
        <w:jc w:val="both"/>
        <w:rPr>
          <w:rFonts w:ascii="Arial" w:hAnsi="Arial" w:cs="Arial"/>
        </w:rPr>
      </w:pPr>
      <w:r w:rsidRPr="00F904D1">
        <w:rPr>
          <w:rFonts w:ascii="Arial" w:hAnsi="Arial" w:cs="Arial"/>
        </w:rPr>
        <w:t>Trabalho de Conclusão de Curso apresentado à Etec Professor Camargo Aranha, como requisito parcial para obtenção do título de Técnico em Desenvolvimento de Sistemas.</w:t>
      </w: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  <w:t>Orientador: Davi Villar</w:t>
      </w:r>
    </w:p>
    <w:p w14:paraId="0E02808A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/>
      </w:r>
      <w:r w:rsidRPr="00F904D1">
        <w:rPr>
          <w:rFonts w:ascii="Arial" w:hAnsi="Arial" w:cs="Arial"/>
        </w:rPr>
        <w:br/>
      </w:r>
    </w:p>
    <w:p w14:paraId="1109F4F1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SÃO PAULO</w:t>
      </w:r>
    </w:p>
    <w:p w14:paraId="46068DFA" w14:textId="77777777" w:rsidR="00DD0909" w:rsidRPr="00F904D1" w:rsidRDefault="00475A80">
      <w:pPr>
        <w:jc w:val="center"/>
        <w:rPr>
          <w:rFonts w:ascii="Arial" w:hAnsi="Arial" w:cs="Arial"/>
        </w:rPr>
      </w:pPr>
      <w:r w:rsidRPr="00F904D1">
        <w:rPr>
          <w:rFonts w:ascii="Arial" w:hAnsi="Arial" w:cs="Arial"/>
          <w:sz w:val="24"/>
        </w:rPr>
        <w:t>2026</w:t>
      </w:r>
    </w:p>
    <w:p w14:paraId="04819427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 w:type="page"/>
      </w:r>
    </w:p>
    <w:p w14:paraId="7A1D57F5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lastRenderedPageBreak/>
        <w:t>SUMÁRIO</w:t>
      </w:r>
    </w:p>
    <w:p w14:paraId="5047D05D" w14:textId="6ED62602" w:rsidR="00DD0909" w:rsidRPr="00F904D1" w:rsidRDefault="00475A80" w:rsidP="00D3034B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1 INTRODUÇÃO</w:t>
      </w:r>
      <w:r w:rsidR="00D3034B">
        <w:rPr>
          <w:rFonts w:ascii="Arial" w:hAnsi="Arial" w:cs="Arial"/>
        </w:rPr>
        <w:t xml:space="preserve"> E JUSTIFICATIVA</w:t>
      </w:r>
    </w:p>
    <w:p w14:paraId="6E115833" w14:textId="616AFA9F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475A80" w:rsidRPr="00F904D1">
        <w:rPr>
          <w:rFonts w:ascii="Arial" w:hAnsi="Arial" w:cs="Arial"/>
        </w:rPr>
        <w:t xml:space="preserve"> PROBLEMA DE PESQUISA</w:t>
      </w:r>
    </w:p>
    <w:p w14:paraId="2A718341" w14:textId="697B08AC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475A80" w:rsidRPr="00F904D1">
        <w:rPr>
          <w:rFonts w:ascii="Arial" w:hAnsi="Arial" w:cs="Arial"/>
        </w:rPr>
        <w:t xml:space="preserve"> HIPÓTESE</w:t>
      </w:r>
    </w:p>
    <w:p w14:paraId="5FC52FA6" w14:textId="55006BB1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475A80" w:rsidRPr="00F904D1">
        <w:rPr>
          <w:rFonts w:ascii="Arial" w:hAnsi="Arial" w:cs="Arial"/>
        </w:rPr>
        <w:t xml:space="preserve"> OBJETIVOS</w:t>
      </w:r>
    </w:p>
    <w:p w14:paraId="2AC1E7BF" w14:textId="31B6BC78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475A80" w:rsidRPr="00F904D1">
        <w:rPr>
          <w:rFonts w:ascii="Arial" w:hAnsi="Arial" w:cs="Arial"/>
        </w:rPr>
        <w:t xml:space="preserve"> FUNDAMENTAÇÃO TEÓRICA</w:t>
      </w:r>
    </w:p>
    <w:p w14:paraId="6BE44833" w14:textId="39DC030C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475A80" w:rsidRPr="00F904D1">
        <w:rPr>
          <w:rFonts w:ascii="Arial" w:hAnsi="Arial" w:cs="Arial"/>
        </w:rPr>
        <w:t xml:space="preserve"> METODOLOGIA</w:t>
      </w:r>
    </w:p>
    <w:p w14:paraId="2FB2C71D" w14:textId="32795C4C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475A80" w:rsidRPr="00F904D1">
        <w:rPr>
          <w:rFonts w:ascii="Arial" w:hAnsi="Arial" w:cs="Arial"/>
        </w:rPr>
        <w:t xml:space="preserve"> DESENVOLVIMENTO DO SISTEMA</w:t>
      </w:r>
    </w:p>
    <w:p w14:paraId="788D5D4D" w14:textId="6B1847F9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475A80" w:rsidRPr="00F904D1">
        <w:rPr>
          <w:rFonts w:ascii="Arial" w:hAnsi="Arial" w:cs="Arial"/>
        </w:rPr>
        <w:t xml:space="preserve"> RESULTADOS ESPERADOS</w:t>
      </w:r>
    </w:p>
    <w:p w14:paraId="624154E6" w14:textId="18CF593D" w:rsidR="00DD0909" w:rsidRPr="00F904D1" w:rsidRDefault="00D3034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475A80" w:rsidRPr="00F904D1">
        <w:rPr>
          <w:rFonts w:ascii="Arial" w:hAnsi="Arial" w:cs="Arial"/>
        </w:rPr>
        <w:t xml:space="preserve"> CONCLUSÃO</w:t>
      </w:r>
    </w:p>
    <w:p w14:paraId="7F62D40B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REFERÊNCIAS</w:t>
      </w:r>
    </w:p>
    <w:p w14:paraId="0D6D97B2" w14:textId="7777777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</w:rPr>
        <w:br w:type="page"/>
      </w:r>
    </w:p>
    <w:p w14:paraId="40613825" w14:textId="6E927B70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lastRenderedPageBreak/>
        <w:t>1 INTRODUÇÃO</w:t>
      </w:r>
      <w:r w:rsidR="005E6A6F">
        <w:rPr>
          <w:rFonts w:ascii="Arial" w:hAnsi="Arial" w:cs="Arial"/>
          <w:b/>
          <w:sz w:val="24"/>
        </w:rPr>
        <w:t xml:space="preserve"> E JUSTIFICATIVA</w:t>
      </w:r>
    </w:p>
    <w:p w14:paraId="646A71BD" w14:textId="77777777" w:rsidR="00D3034B" w:rsidRPr="00D3034B" w:rsidRDefault="00D3034B" w:rsidP="00D3034B">
      <w:pPr>
        <w:rPr>
          <w:rFonts w:ascii="Arial" w:hAnsi="Arial" w:cs="Arial"/>
          <w:lang w:val="pt-BR"/>
        </w:rPr>
      </w:pPr>
      <w:r w:rsidRPr="00D3034B">
        <w:rPr>
          <w:rFonts w:ascii="Arial" w:hAnsi="Arial" w:cs="Arial"/>
          <w:lang w:val="pt-BR"/>
        </w:rPr>
        <w:t>A comunicação no ambiente escolar desempenha um papel fundamental no desenvolvimento acadêmico e social dos estudantes. A interação entre alunos, professores e gestão escolar contribui diretamente para a construção de um ambiente mais participativo, colaborativo e eficiente. Entretanto, muitas instituições ainda enfrentam dificuldades em estabelecer canais eficazes de comunicação, o que pode limitar a participação dos alunos e prejudicar o engajamento.</w:t>
      </w:r>
    </w:p>
    <w:p w14:paraId="629A3F91" w14:textId="77777777" w:rsidR="00D3034B" w:rsidRPr="00D3034B" w:rsidRDefault="00D3034B" w:rsidP="00D3034B">
      <w:pPr>
        <w:rPr>
          <w:rFonts w:ascii="Arial" w:hAnsi="Arial" w:cs="Arial"/>
          <w:lang w:val="pt-BR"/>
        </w:rPr>
      </w:pPr>
      <w:r w:rsidRPr="00D3034B">
        <w:rPr>
          <w:rFonts w:ascii="Arial" w:hAnsi="Arial" w:cs="Arial"/>
          <w:lang w:val="pt-BR"/>
        </w:rPr>
        <w:t>Diante desse cenário, propõe-se o desenvolvimento de uma plataforma digital voltada para melhorar a convivência e a comunicação entre alunos e superiores no ambiente escolar. A tecnologia surge como uma solução viável para organizar e facilitar essa comunicação, promovendo maior integração entre todos os envolvidos.</w:t>
      </w:r>
    </w:p>
    <w:p w14:paraId="1BE24C34" w14:textId="4471A3A0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2</w:t>
      </w:r>
      <w:r w:rsidR="00475A80" w:rsidRPr="00F904D1">
        <w:rPr>
          <w:rFonts w:ascii="Arial" w:hAnsi="Arial" w:cs="Arial"/>
          <w:b/>
          <w:sz w:val="24"/>
        </w:rPr>
        <w:t xml:space="preserve"> PROBLEMA DE PESQUISA</w:t>
      </w:r>
    </w:p>
    <w:p w14:paraId="53921AF7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Como desenvolver um sistema web que permita melhorar a comunicação entre alunos e a gestão escolar de forma eficiente?</w:t>
      </w:r>
    </w:p>
    <w:p w14:paraId="272158CA" w14:textId="2BFEF3BA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3</w:t>
      </w:r>
      <w:r w:rsidR="00475A80" w:rsidRPr="00F904D1">
        <w:rPr>
          <w:rFonts w:ascii="Arial" w:hAnsi="Arial" w:cs="Arial"/>
          <w:b/>
          <w:sz w:val="24"/>
        </w:rPr>
        <w:t xml:space="preserve"> HIPÓTESE</w:t>
      </w:r>
    </w:p>
    <w:p w14:paraId="2054B90A" w14:textId="77777777" w:rsidR="00D3034B" w:rsidRDefault="00D3034B">
      <w:pPr>
        <w:rPr>
          <w:rFonts w:ascii="Arial" w:hAnsi="Arial" w:cs="Arial"/>
        </w:rPr>
      </w:pPr>
      <w:proofErr w:type="gramStart"/>
      <w:r w:rsidRPr="00D3034B">
        <w:rPr>
          <w:rFonts w:ascii="Arial" w:hAnsi="Arial" w:cs="Arial"/>
        </w:rPr>
        <w:t>A</w:t>
      </w:r>
      <w:proofErr w:type="gram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implementação</w:t>
      </w:r>
      <w:proofErr w:type="spellEnd"/>
      <w:r w:rsidRPr="00D3034B">
        <w:rPr>
          <w:rFonts w:ascii="Arial" w:hAnsi="Arial" w:cs="Arial"/>
        </w:rPr>
        <w:t xml:space="preserve"> de um </w:t>
      </w:r>
      <w:proofErr w:type="spellStart"/>
      <w:r w:rsidRPr="00D3034B">
        <w:rPr>
          <w:rFonts w:ascii="Arial" w:hAnsi="Arial" w:cs="Arial"/>
        </w:rPr>
        <w:t>sistema</w:t>
      </w:r>
      <w:proofErr w:type="spellEnd"/>
      <w:r w:rsidRPr="00D3034B">
        <w:rPr>
          <w:rFonts w:ascii="Arial" w:hAnsi="Arial" w:cs="Arial"/>
        </w:rPr>
        <w:t xml:space="preserve"> web </w:t>
      </w:r>
      <w:proofErr w:type="spellStart"/>
      <w:r w:rsidRPr="00D3034B">
        <w:rPr>
          <w:rFonts w:ascii="Arial" w:hAnsi="Arial" w:cs="Arial"/>
        </w:rPr>
        <w:t>permitirá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melhorar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comunicação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interna</w:t>
      </w:r>
      <w:proofErr w:type="spellEnd"/>
      <w:r w:rsidRPr="00D3034B">
        <w:rPr>
          <w:rFonts w:ascii="Arial" w:hAnsi="Arial" w:cs="Arial"/>
        </w:rPr>
        <w:t xml:space="preserve">, </w:t>
      </w:r>
      <w:proofErr w:type="spellStart"/>
      <w:r w:rsidRPr="00D3034B">
        <w:rPr>
          <w:rFonts w:ascii="Arial" w:hAnsi="Arial" w:cs="Arial"/>
        </w:rPr>
        <w:t>fortalecer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relação</w:t>
      </w:r>
      <w:proofErr w:type="spellEnd"/>
      <w:r w:rsidRPr="00D3034B">
        <w:rPr>
          <w:rFonts w:ascii="Arial" w:hAnsi="Arial" w:cs="Arial"/>
        </w:rPr>
        <w:t xml:space="preserve"> entre </w:t>
      </w:r>
      <w:proofErr w:type="spellStart"/>
      <w:r w:rsidRPr="00D3034B">
        <w:rPr>
          <w:rFonts w:ascii="Arial" w:hAnsi="Arial" w:cs="Arial"/>
        </w:rPr>
        <w:t>alunos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professores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aumentar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participação</w:t>
      </w:r>
      <w:proofErr w:type="spellEnd"/>
      <w:r w:rsidRPr="00D3034B">
        <w:rPr>
          <w:rFonts w:ascii="Arial" w:hAnsi="Arial" w:cs="Arial"/>
        </w:rPr>
        <w:t xml:space="preserve"> dos estudantes.</w:t>
      </w:r>
    </w:p>
    <w:p w14:paraId="5A7DB10F" w14:textId="1EA7A43F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4</w:t>
      </w:r>
      <w:r w:rsidR="00475A80" w:rsidRPr="00F904D1">
        <w:rPr>
          <w:rFonts w:ascii="Arial" w:hAnsi="Arial" w:cs="Arial"/>
          <w:b/>
          <w:sz w:val="24"/>
        </w:rPr>
        <w:t xml:space="preserve"> OBJETIVOS</w:t>
      </w:r>
    </w:p>
    <w:p w14:paraId="443E2A7E" w14:textId="77777777" w:rsidR="00D3034B" w:rsidRPr="00D3034B" w:rsidRDefault="00D3034B" w:rsidP="00D3034B">
      <w:pPr>
        <w:rPr>
          <w:rFonts w:ascii="Arial" w:hAnsi="Arial" w:cs="Arial"/>
          <w:lang w:val="pt-BR"/>
        </w:rPr>
      </w:pPr>
      <w:r w:rsidRPr="00D3034B">
        <w:rPr>
          <w:rFonts w:ascii="Arial" w:hAnsi="Arial" w:cs="Arial"/>
          <w:bCs/>
          <w:lang w:val="pt-BR"/>
        </w:rPr>
        <w:t>Objetivo Geral:</w:t>
      </w:r>
      <w:r w:rsidRPr="00D3034B">
        <w:rPr>
          <w:rFonts w:ascii="Arial" w:hAnsi="Arial" w:cs="Arial"/>
          <w:lang w:val="pt-BR"/>
        </w:rPr>
        <w:br/>
        <w:t>Desenvolver um sistema web voltado à melhoria da comunicação escolar.</w:t>
      </w:r>
    </w:p>
    <w:p w14:paraId="3A6E366A" w14:textId="19B8DB97" w:rsidR="00D3034B" w:rsidRPr="00D3034B" w:rsidRDefault="00D3034B" w:rsidP="00D3034B">
      <w:pPr>
        <w:rPr>
          <w:rFonts w:ascii="Arial" w:hAnsi="Arial" w:cs="Arial"/>
          <w:lang w:val="pt-BR"/>
        </w:rPr>
      </w:pPr>
      <w:r w:rsidRPr="00D3034B">
        <w:rPr>
          <w:rFonts w:ascii="Arial" w:hAnsi="Arial" w:cs="Arial"/>
          <w:bCs/>
          <w:lang w:val="pt-BR"/>
        </w:rPr>
        <w:t>Objetivos Específicos:</w:t>
      </w:r>
      <w:r>
        <w:rPr>
          <w:rFonts w:ascii="Arial" w:hAnsi="Arial" w:cs="Arial"/>
          <w:lang w:val="pt-BR"/>
        </w:rPr>
        <w:t xml:space="preserve"> </w:t>
      </w:r>
      <w:r w:rsidRPr="00D3034B">
        <w:rPr>
          <w:rFonts w:ascii="Arial" w:hAnsi="Arial" w:cs="Arial"/>
          <w:lang w:val="pt-BR"/>
        </w:rPr>
        <w:t xml:space="preserve">Criar um ambiente acessível e </w:t>
      </w:r>
      <w:proofErr w:type="gramStart"/>
      <w:r w:rsidRPr="00D3034B">
        <w:rPr>
          <w:rFonts w:ascii="Arial" w:hAnsi="Arial" w:cs="Arial"/>
          <w:lang w:val="pt-BR"/>
        </w:rPr>
        <w:t xml:space="preserve">intuitivo; </w:t>
      </w:r>
      <w:r>
        <w:rPr>
          <w:rFonts w:ascii="Arial" w:hAnsi="Arial" w:cs="Arial"/>
          <w:lang w:val="pt-BR"/>
        </w:rPr>
        <w:t xml:space="preserve"> </w:t>
      </w:r>
      <w:r w:rsidRPr="00D3034B">
        <w:rPr>
          <w:rFonts w:ascii="Arial" w:hAnsi="Arial" w:cs="Arial"/>
          <w:lang w:val="pt-BR"/>
        </w:rPr>
        <w:t>Permitir</w:t>
      </w:r>
      <w:proofErr w:type="gramEnd"/>
      <w:r w:rsidRPr="00D3034B">
        <w:rPr>
          <w:rFonts w:ascii="Arial" w:hAnsi="Arial" w:cs="Arial"/>
          <w:lang w:val="pt-BR"/>
        </w:rPr>
        <w:t xml:space="preserve"> o envio de sugestões pelos alunos; Facilitar a comunicação entre gestão e estudantes; Promover maior interação e participação no ambiente escolar.</w:t>
      </w:r>
    </w:p>
    <w:p w14:paraId="7DFFFCA8" w14:textId="16102309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5</w:t>
      </w:r>
      <w:r w:rsidR="00475A80" w:rsidRPr="00F904D1">
        <w:rPr>
          <w:rFonts w:ascii="Arial" w:hAnsi="Arial" w:cs="Arial"/>
          <w:b/>
          <w:sz w:val="24"/>
        </w:rPr>
        <w:t xml:space="preserve"> FUNDAMENTAÇÃO TEÓRICA</w:t>
      </w:r>
    </w:p>
    <w:p w14:paraId="2A4FEA95" w14:textId="77777777" w:rsidR="00D3034B" w:rsidRDefault="00D3034B">
      <w:pPr>
        <w:rPr>
          <w:rFonts w:ascii="Arial" w:hAnsi="Arial" w:cs="Arial"/>
        </w:rPr>
      </w:pPr>
      <w:r w:rsidRPr="00D3034B">
        <w:rPr>
          <w:rFonts w:ascii="Arial" w:hAnsi="Arial" w:cs="Arial"/>
        </w:rPr>
        <w:t xml:space="preserve">A </w:t>
      </w:r>
      <w:proofErr w:type="spellStart"/>
      <w:r w:rsidRPr="00D3034B">
        <w:rPr>
          <w:rFonts w:ascii="Arial" w:hAnsi="Arial" w:cs="Arial"/>
        </w:rPr>
        <w:t>comunicação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eficaz</w:t>
      </w:r>
      <w:proofErr w:type="spellEnd"/>
      <w:r w:rsidRPr="00D3034B">
        <w:rPr>
          <w:rFonts w:ascii="Arial" w:hAnsi="Arial" w:cs="Arial"/>
        </w:rPr>
        <w:t xml:space="preserve"> no </w:t>
      </w:r>
      <w:proofErr w:type="spellStart"/>
      <w:r w:rsidRPr="00D3034B">
        <w:rPr>
          <w:rFonts w:ascii="Arial" w:hAnsi="Arial" w:cs="Arial"/>
        </w:rPr>
        <w:t>ambiente</w:t>
      </w:r>
      <w:proofErr w:type="spellEnd"/>
      <w:r w:rsidRPr="00D3034B">
        <w:rPr>
          <w:rFonts w:ascii="Arial" w:hAnsi="Arial" w:cs="Arial"/>
        </w:rPr>
        <w:t xml:space="preserve"> escolar </w:t>
      </w:r>
      <w:proofErr w:type="spellStart"/>
      <w:r w:rsidRPr="00D3034B">
        <w:rPr>
          <w:rFonts w:ascii="Arial" w:hAnsi="Arial" w:cs="Arial"/>
        </w:rPr>
        <w:t>melhora</w:t>
      </w:r>
      <w:proofErr w:type="spellEnd"/>
      <w:r w:rsidRPr="00D3034B">
        <w:rPr>
          <w:rFonts w:ascii="Arial" w:hAnsi="Arial" w:cs="Arial"/>
        </w:rPr>
        <w:t xml:space="preserve"> o </w:t>
      </w:r>
      <w:proofErr w:type="spellStart"/>
      <w:r w:rsidRPr="00D3034B">
        <w:rPr>
          <w:rFonts w:ascii="Arial" w:hAnsi="Arial" w:cs="Arial"/>
        </w:rPr>
        <w:t>engajamento</w:t>
      </w:r>
      <w:proofErr w:type="spellEnd"/>
      <w:r w:rsidRPr="00D3034B">
        <w:rPr>
          <w:rFonts w:ascii="Arial" w:hAnsi="Arial" w:cs="Arial"/>
        </w:rPr>
        <w:t xml:space="preserve">, o </w:t>
      </w:r>
      <w:proofErr w:type="spellStart"/>
      <w:r w:rsidRPr="00D3034B">
        <w:rPr>
          <w:rFonts w:ascii="Arial" w:hAnsi="Arial" w:cs="Arial"/>
        </w:rPr>
        <w:t>desempenho</w:t>
      </w:r>
      <w:proofErr w:type="spellEnd"/>
      <w:r w:rsidRPr="00D3034B">
        <w:rPr>
          <w:rFonts w:ascii="Arial" w:hAnsi="Arial" w:cs="Arial"/>
        </w:rPr>
        <w:t xml:space="preserve"> dos </w:t>
      </w:r>
      <w:proofErr w:type="spellStart"/>
      <w:r w:rsidRPr="00D3034B">
        <w:rPr>
          <w:rFonts w:ascii="Arial" w:hAnsi="Arial" w:cs="Arial"/>
        </w:rPr>
        <w:t>alunos</w:t>
      </w:r>
      <w:proofErr w:type="spellEnd"/>
      <w:r w:rsidRPr="00D3034B">
        <w:rPr>
          <w:rFonts w:ascii="Arial" w:hAnsi="Arial" w:cs="Arial"/>
        </w:rPr>
        <w:t xml:space="preserve"> e </w:t>
      </w:r>
      <w:proofErr w:type="gramStart"/>
      <w:r w:rsidRPr="00D3034B">
        <w:rPr>
          <w:rFonts w:ascii="Arial" w:hAnsi="Arial" w:cs="Arial"/>
        </w:rPr>
        <w:t>a</w:t>
      </w:r>
      <w:proofErr w:type="gram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organização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institucional</w:t>
      </w:r>
      <w:proofErr w:type="spellEnd"/>
      <w:r w:rsidRPr="00D3034B">
        <w:rPr>
          <w:rFonts w:ascii="Arial" w:hAnsi="Arial" w:cs="Arial"/>
        </w:rPr>
        <w:t xml:space="preserve">. O </w:t>
      </w:r>
      <w:proofErr w:type="spellStart"/>
      <w:r w:rsidRPr="00D3034B">
        <w:rPr>
          <w:rFonts w:ascii="Arial" w:hAnsi="Arial" w:cs="Arial"/>
        </w:rPr>
        <w:t>respeito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mútuo</w:t>
      </w:r>
      <w:proofErr w:type="spellEnd"/>
      <w:r w:rsidRPr="00D3034B">
        <w:rPr>
          <w:rFonts w:ascii="Arial" w:hAnsi="Arial" w:cs="Arial"/>
        </w:rPr>
        <w:t xml:space="preserve"> entre </w:t>
      </w:r>
      <w:proofErr w:type="spellStart"/>
      <w:r w:rsidRPr="00D3034B">
        <w:rPr>
          <w:rFonts w:ascii="Arial" w:hAnsi="Arial" w:cs="Arial"/>
        </w:rPr>
        <w:t>professores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estudantes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fortalece</w:t>
      </w:r>
      <w:proofErr w:type="spellEnd"/>
      <w:r w:rsidRPr="00D3034B">
        <w:rPr>
          <w:rFonts w:ascii="Arial" w:hAnsi="Arial" w:cs="Arial"/>
        </w:rPr>
        <w:t xml:space="preserve"> o </w:t>
      </w:r>
      <w:proofErr w:type="spellStart"/>
      <w:r w:rsidRPr="00D3034B">
        <w:rPr>
          <w:rFonts w:ascii="Arial" w:hAnsi="Arial" w:cs="Arial"/>
        </w:rPr>
        <w:t>aprendizado</w:t>
      </w:r>
      <w:proofErr w:type="spellEnd"/>
      <w:r w:rsidRPr="00D3034B">
        <w:rPr>
          <w:rFonts w:ascii="Arial" w:hAnsi="Arial" w:cs="Arial"/>
        </w:rPr>
        <w:t xml:space="preserve">, </w:t>
      </w:r>
      <w:proofErr w:type="spellStart"/>
      <w:r w:rsidRPr="00D3034B">
        <w:rPr>
          <w:rFonts w:ascii="Arial" w:hAnsi="Arial" w:cs="Arial"/>
        </w:rPr>
        <w:t>enquanto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falta</w:t>
      </w:r>
      <w:proofErr w:type="spellEnd"/>
      <w:r w:rsidRPr="00D3034B">
        <w:rPr>
          <w:rFonts w:ascii="Arial" w:hAnsi="Arial" w:cs="Arial"/>
        </w:rPr>
        <w:t xml:space="preserve"> de </w:t>
      </w:r>
      <w:proofErr w:type="spellStart"/>
      <w:r w:rsidRPr="00D3034B">
        <w:rPr>
          <w:rFonts w:ascii="Arial" w:hAnsi="Arial" w:cs="Arial"/>
        </w:rPr>
        <w:t>comunicação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pode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causar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desmotivação</w:t>
      </w:r>
      <w:proofErr w:type="spellEnd"/>
      <w:r w:rsidRPr="00D3034B">
        <w:rPr>
          <w:rFonts w:ascii="Arial" w:hAnsi="Arial" w:cs="Arial"/>
        </w:rPr>
        <w:t xml:space="preserve">. Para </w:t>
      </w:r>
      <w:proofErr w:type="spellStart"/>
      <w:r w:rsidRPr="00D3034B">
        <w:rPr>
          <w:rFonts w:ascii="Arial" w:hAnsi="Arial" w:cs="Arial"/>
        </w:rPr>
        <w:t>melhorar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esse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cenário</w:t>
      </w:r>
      <w:proofErr w:type="spellEnd"/>
      <w:r w:rsidRPr="00D3034B">
        <w:rPr>
          <w:rFonts w:ascii="Arial" w:hAnsi="Arial" w:cs="Arial"/>
        </w:rPr>
        <w:t xml:space="preserve">, é </w:t>
      </w:r>
      <w:proofErr w:type="spellStart"/>
      <w:r w:rsidRPr="00D3034B">
        <w:rPr>
          <w:rFonts w:ascii="Arial" w:hAnsi="Arial" w:cs="Arial"/>
        </w:rPr>
        <w:t>importante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incentivar</w:t>
      </w:r>
      <w:proofErr w:type="spellEnd"/>
      <w:r w:rsidRPr="00D3034B">
        <w:rPr>
          <w:rFonts w:ascii="Arial" w:hAnsi="Arial" w:cs="Arial"/>
        </w:rPr>
        <w:t xml:space="preserve"> o </w:t>
      </w:r>
      <w:proofErr w:type="spellStart"/>
      <w:r w:rsidRPr="00D3034B">
        <w:rPr>
          <w:rFonts w:ascii="Arial" w:hAnsi="Arial" w:cs="Arial"/>
        </w:rPr>
        <w:t>diálogo</w:t>
      </w:r>
      <w:proofErr w:type="spellEnd"/>
      <w:r w:rsidRPr="00D3034B">
        <w:rPr>
          <w:rFonts w:ascii="Arial" w:hAnsi="Arial" w:cs="Arial"/>
        </w:rPr>
        <w:t xml:space="preserve">, </w:t>
      </w:r>
      <w:proofErr w:type="gramStart"/>
      <w:r w:rsidRPr="00D3034B">
        <w:rPr>
          <w:rFonts w:ascii="Arial" w:hAnsi="Arial" w:cs="Arial"/>
        </w:rPr>
        <w:t>a</w:t>
      </w:r>
      <w:proofErr w:type="gram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escuta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ativa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utilizar</w:t>
      </w:r>
      <w:proofErr w:type="spellEnd"/>
      <w:r w:rsidRPr="00D3034B">
        <w:rPr>
          <w:rFonts w:ascii="Arial" w:hAnsi="Arial" w:cs="Arial"/>
        </w:rPr>
        <w:t xml:space="preserve"> ferramentas </w:t>
      </w:r>
      <w:proofErr w:type="spellStart"/>
      <w:r w:rsidRPr="00D3034B">
        <w:rPr>
          <w:rFonts w:ascii="Arial" w:hAnsi="Arial" w:cs="Arial"/>
        </w:rPr>
        <w:t>digitais</w:t>
      </w:r>
      <w:proofErr w:type="spellEnd"/>
      <w:r w:rsidRPr="00D3034B">
        <w:rPr>
          <w:rFonts w:ascii="Arial" w:hAnsi="Arial" w:cs="Arial"/>
        </w:rPr>
        <w:t xml:space="preserve"> que </w:t>
      </w:r>
      <w:proofErr w:type="spellStart"/>
      <w:r w:rsidRPr="00D3034B">
        <w:rPr>
          <w:rFonts w:ascii="Arial" w:hAnsi="Arial" w:cs="Arial"/>
        </w:rPr>
        <w:t>facilitem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interação</w:t>
      </w:r>
      <w:proofErr w:type="spellEnd"/>
      <w:r w:rsidRPr="00D3034B">
        <w:rPr>
          <w:rFonts w:ascii="Arial" w:hAnsi="Arial" w:cs="Arial"/>
        </w:rPr>
        <w:t>.</w:t>
      </w:r>
    </w:p>
    <w:p w14:paraId="12C1D7ED" w14:textId="766C0D87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6</w:t>
      </w:r>
      <w:r w:rsidR="00475A80" w:rsidRPr="00F904D1">
        <w:rPr>
          <w:rFonts w:ascii="Arial" w:hAnsi="Arial" w:cs="Arial"/>
          <w:b/>
          <w:sz w:val="24"/>
        </w:rPr>
        <w:t xml:space="preserve"> METODOLOGIA</w:t>
      </w:r>
    </w:p>
    <w:p w14:paraId="31856861" w14:textId="2818A2E3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 xml:space="preserve">O </w:t>
      </w:r>
      <w:proofErr w:type="spellStart"/>
      <w:r w:rsidRPr="00F904D1">
        <w:rPr>
          <w:rFonts w:ascii="Arial" w:hAnsi="Arial" w:cs="Arial"/>
        </w:rPr>
        <w:t>trabalho</w:t>
      </w:r>
      <w:proofErr w:type="spellEnd"/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utiliza</w:t>
      </w:r>
      <w:proofErr w:type="spellEnd"/>
      <w:r w:rsidRPr="00F904D1">
        <w:rPr>
          <w:rFonts w:ascii="Arial" w:hAnsi="Arial" w:cs="Arial"/>
        </w:rPr>
        <w:t xml:space="preserve"> </w:t>
      </w:r>
      <w:r w:rsidR="005E6A6F">
        <w:rPr>
          <w:rFonts w:ascii="Arial" w:hAnsi="Arial" w:cs="Arial"/>
        </w:rPr>
        <w:t xml:space="preserve">um </w:t>
      </w:r>
      <w:proofErr w:type="spellStart"/>
      <w:r w:rsidR="005E6A6F">
        <w:rPr>
          <w:rFonts w:ascii="Arial" w:hAnsi="Arial" w:cs="Arial"/>
        </w:rPr>
        <w:t>método</w:t>
      </w:r>
      <w:proofErr w:type="spellEnd"/>
      <w:r w:rsidR="005E6A6F">
        <w:rPr>
          <w:rFonts w:ascii="Arial" w:hAnsi="Arial" w:cs="Arial"/>
        </w:rPr>
        <w:t xml:space="preserve"> de </w:t>
      </w:r>
      <w:proofErr w:type="spellStart"/>
      <w:r w:rsidR="005E6A6F">
        <w:rPr>
          <w:rFonts w:ascii="Arial" w:hAnsi="Arial" w:cs="Arial"/>
        </w:rPr>
        <w:t>analise</w:t>
      </w:r>
      <w:proofErr w:type="spellEnd"/>
      <w:r w:rsidR="005E6A6F">
        <w:rPr>
          <w:rFonts w:ascii="Arial" w:hAnsi="Arial" w:cs="Arial"/>
        </w:rPr>
        <w:t xml:space="preserve"> com base</w:t>
      </w:r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em</w:t>
      </w:r>
      <w:proofErr w:type="spellEnd"/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pesquisa</w:t>
      </w:r>
      <w:proofErr w:type="spellEnd"/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bibliográfica</w:t>
      </w:r>
      <w:proofErr w:type="spellEnd"/>
      <w:r w:rsidRPr="00F904D1">
        <w:rPr>
          <w:rFonts w:ascii="Arial" w:hAnsi="Arial" w:cs="Arial"/>
        </w:rPr>
        <w:t xml:space="preserve"> </w:t>
      </w:r>
      <w:r w:rsidR="005E6A6F">
        <w:rPr>
          <w:rFonts w:ascii="Arial" w:hAnsi="Arial" w:cs="Arial"/>
        </w:rPr>
        <w:t>e</w:t>
      </w:r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conteúdos</w:t>
      </w:r>
      <w:proofErr w:type="spellEnd"/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sobre</w:t>
      </w:r>
      <w:proofErr w:type="spellEnd"/>
      <w:r w:rsidRPr="00F904D1">
        <w:rPr>
          <w:rFonts w:ascii="Arial" w:hAnsi="Arial" w:cs="Arial"/>
        </w:rPr>
        <w:t xml:space="preserve"> </w:t>
      </w:r>
      <w:proofErr w:type="spellStart"/>
      <w:r w:rsidRPr="00F904D1">
        <w:rPr>
          <w:rFonts w:ascii="Arial" w:hAnsi="Arial" w:cs="Arial"/>
        </w:rPr>
        <w:t>comunicação</w:t>
      </w:r>
      <w:proofErr w:type="spellEnd"/>
      <w:r w:rsidRPr="00F904D1">
        <w:rPr>
          <w:rFonts w:ascii="Arial" w:hAnsi="Arial" w:cs="Arial"/>
        </w:rPr>
        <w:t xml:space="preserve"> escolar.</w:t>
      </w:r>
    </w:p>
    <w:p w14:paraId="59662842" w14:textId="77777777" w:rsidR="00D3034B" w:rsidRDefault="00D3034B">
      <w:pPr>
        <w:rPr>
          <w:rFonts w:ascii="Arial" w:hAnsi="Arial" w:cs="Arial"/>
          <w:b/>
          <w:sz w:val="24"/>
        </w:rPr>
      </w:pPr>
    </w:p>
    <w:p w14:paraId="496D9B40" w14:textId="77777777" w:rsidR="00D3034B" w:rsidRDefault="00D3034B">
      <w:pPr>
        <w:rPr>
          <w:rFonts w:ascii="Arial" w:hAnsi="Arial" w:cs="Arial"/>
          <w:b/>
          <w:sz w:val="24"/>
        </w:rPr>
      </w:pPr>
    </w:p>
    <w:p w14:paraId="66021D70" w14:textId="3F235480" w:rsidR="00DD0909" w:rsidRPr="00F904D1" w:rsidRDefault="00D3034B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b/>
          <w:sz w:val="24"/>
        </w:rPr>
        <w:lastRenderedPageBreak/>
        <w:t>7</w:t>
      </w:r>
      <w:r w:rsidR="00475A80" w:rsidRPr="00F904D1">
        <w:rPr>
          <w:rFonts w:ascii="Arial" w:hAnsi="Arial" w:cs="Arial"/>
          <w:b/>
          <w:sz w:val="24"/>
        </w:rPr>
        <w:t xml:space="preserve"> DESENVOLVIMENTO DO SISTEMA</w:t>
      </w:r>
    </w:p>
    <w:p w14:paraId="7A304779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O sistema será uma plataforma web com três áreas principais:</w:t>
      </w:r>
    </w:p>
    <w:p w14:paraId="2932DB7A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- Espaço de Sugestões: envio de ideias pelos alunos.</w:t>
      </w:r>
    </w:p>
    <w:p w14:paraId="1F1AAE2A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- Canal de Comunicados Oficiais: avisos da gestão.</w:t>
      </w:r>
    </w:p>
    <w:p w14:paraId="5D9848BD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- Área de Anúncios: divulgação de produtos dos alunos.</w:t>
      </w:r>
    </w:p>
    <w:p w14:paraId="362B5F71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Os dados armazenados incluem sugestões, comunicados e anúncios.</w:t>
      </w:r>
    </w:p>
    <w:p w14:paraId="38F9314B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Fluxo: usuário acessa, escolhe funcionalidade, envia ou visualiza informações, gestão acompanha.</w:t>
      </w:r>
    </w:p>
    <w:p w14:paraId="4AE4C969" w14:textId="44DAB5FE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8</w:t>
      </w:r>
      <w:r w:rsidR="00475A80" w:rsidRPr="00F904D1">
        <w:rPr>
          <w:rFonts w:ascii="Arial" w:hAnsi="Arial" w:cs="Arial"/>
          <w:b/>
          <w:sz w:val="24"/>
        </w:rPr>
        <w:t xml:space="preserve"> RESULTADOS ESPERADOS</w:t>
      </w:r>
    </w:p>
    <w:p w14:paraId="5183BE6F" w14:textId="77777777" w:rsidR="00D3034B" w:rsidRDefault="00D3034B">
      <w:pPr>
        <w:rPr>
          <w:rFonts w:ascii="Arial" w:hAnsi="Arial" w:cs="Arial"/>
        </w:rPr>
      </w:pPr>
      <w:proofErr w:type="spellStart"/>
      <w:r w:rsidRPr="00D3034B">
        <w:rPr>
          <w:rFonts w:ascii="Arial" w:hAnsi="Arial" w:cs="Arial"/>
        </w:rPr>
        <w:t>Espera</w:t>
      </w:r>
      <w:proofErr w:type="spellEnd"/>
      <w:r w:rsidRPr="00D3034B">
        <w:rPr>
          <w:rFonts w:ascii="Arial" w:hAnsi="Arial" w:cs="Arial"/>
        </w:rPr>
        <w:t xml:space="preserve">-se </w:t>
      </w:r>
      <w:proofErr w:type="spellStart"/>
      <w:r w:rsidRPr="00D3034B">
        <w:rPr>
          <w:rFonts w:ascii="Arial" w:hAnsi="Arial" w:cs="Arial"/>
        </w:rPr>
        <w:t>melhorar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significativamente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comunicação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interna</w:t>
      </w:r>
      <w:proofErr w:type="spellEnd"/>
      <w:r w:rsidRPr="00D3034B">
        <w:rPr>
          <w:rFonts w:ascii="Arial" w:hAnsi="Arial" w:cs="Arial"/>
        </w:rPr>
        <w:t xml:space="preserve">, </w:t>
      </w:r>
      <w:proofErr w:type="spellStart"/>
      <w:r w:rsidRPr="00D3034B">
        <w:rPr>
          <w:rFonts w:ascii="Arial" w:hAnsi="Arial" w:cs="Arial"/>
        </w:rPr>
        <w:t>aumentar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participação</w:t>
      </w:r>
      <w:proofErr w:type="spellEnd"/>
      <w:r w:rsidRPr="00D3034B">
        <w:rPr>
          <w:rFonts w:ascii="Arial" w:hAnsi="Arial" w:cs="Arial"/>
        </w:rPr>
        <w:t xml:space="preserve"> dos </w:t>
      </w:r>
      <w:proofErr w:type="spellStart"/>
      <w:r w:rsidRPr="00D3034B">
        <w:rPr>
          <w:rFonts w:ascii="Arial" w:hAnsi="Arial" w:cs="Arial"/>
        </w:rPr>
        <w:t>alunos</w:t>
      </w:r>
      <w:proofErr w:type="spellEnd"/>
      <w:r w:rsidRPr="00D3034B">
        <w:rPr>
          <w:rFonts w:ascii="Arial" w:hAnsi="Arial" w:cs="Arial"/>
        </w:rPr>
        <w:t xml:space="preserve">, </w:t>
      </w:r>
      <w:proofErr w:type="spellStart"/>
      <w:r w:rsidRPr="00D3034B">
        <w:rPr>
          <w:rFonts w:ascii="Arial" w:hAnsi="Arial" w:cs="Arial"/>
        </w:rPr>
        <w:t>organizar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melhor</w:t>
      </w:r>
      <w:proofErr w:type="spellEnd"/>
      <w:r w:rsidRPr="00D3034B">
        <w:rPr>
          <w:rFonts w:ascii="Arial" w:hAnsi="Arial" w:cs="Arial"/>
        </w:rPr>
        <w:t xml:space="preserve"> as </w:t>
      </w:r>
      <w:proofErr w:type="spellStart"/>
      <w:r w:rsidRPr="00D3034B">
        <w:rPr>
          <w:rFonts w:ascii="Arial" w:hAnsi="Arial" w:cs="Arial"/>
        </w:rPr>
        <w:t>informações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promover</w:t>
      </w:r>
      <w:proofErr w:type="spellEnd"/>
      <w:r w:rsidRPr="00D3034B">
        <w:rPr>
          <w:rFonts w:ascii="Arial" w:hAnsi="Arial" w:cs="Arial"/>
        </w:rPr>
        <w:t xml:space="preserve"> um </w:t>
      </w:r>
      <w:proofErr w:type="spellStart"/>
      <w:r w:rsidRPr="00D3034B">
        <w:rPr>
          <w:rFonts w:ascii="Arial" w:hAnsi="Arial" w:cs="Arial"/>
        </w:rPr>
        <w:t>ambiente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mais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colaborativo</w:t>
      </w:r>
      <w:proofErr w:type="spellEnd"/>
      <w:r w:rsidRPr="00D3034B">
        <w:rPr>
          <w:rFonts w:ascii="Arial" w:hAnsi="Arial" w:cs="Arial"/>
        </w:rPr>
        <w:t xml:space="preserve">, </w:t>
      </w:r>
      <w:proofErr w:type="spellStart"/>
      <w:r w:rsidRPr="00D3034B">
        <w:rPr>
          <w:rFonts w:ascii="Arial" w:hAnsi="Arial" w:cs="Arial"/>
        </w:rPr>
        <w:t>transparente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participativo</w:t>
      </w:r>
      <w:proofErr w:type="spellEnd"/>
      <w:r w:rsidRPr="00D3034B">
        <w:rPr>
          <w:rFonts w:ascii="Arial" w:hAnsi="Arial" w:cs="Arial"/>
        </w:rPr>
        <w:t>.</w:t>
      </w:r>
    </w:p>
    <w:p w14:paraId="606E9F12" w14:textId="059F7623" w:rsidR="00DD0909" w:rsidRPr="00F904D1" w:rsidRDefault="00D3034B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9</w:t>
      </w:r>
      <w:r w:rsidR="00475A80" w:rsidRPr="00F904D1">
        <w:rPr>
          <w:rFonts w:ascii="Arial" w:hAnsi="Arial" w:cs="Arial"/>
          <w:b/>
          <w:sz w:val="24"/>
        </w:rPr>
        <w:t xml:space="preserve"> CONCLUSÃO</w:t>
      </w:r>
    </w:p>
    <w:p w14:paraId="339A3D76" w14:textId="77777777" w:rsidR="00D3034B" w:rsidRDefault="00D3034B">
      <w:pPr>
        <w:rPr>
          <w:rFonts w:ascii="Arial" w:hAnsi="Arial" w:cs="Arial"/>
        </w:rPr>
      </w:pPr>
      <w:r w:rsidRPr="00D3034B">
        <w:rPr>
          <w:rFonts w:ascii="Arial" w:hAnsi="Arial" w:cs="Arial"/>
        </w:rPr>
        <w:t xml:space="preserve">A </w:t>
      </w:r>
      <w:proofErr w:type="spellStart"/>
      <w:r w:rsidRPr="00D3034B">
        <w:rPr>
          <w:rFonts w:ascii="Arial" w:hAnsi="Arial" w:cs="Arial"/>
        </w:rPr>
        <w:t>proposta</w:t>
      </w:r>
      <w:proofErr w:type="spellEnd"/>
      <w:r w:rsidRPr="00D3034B">
        <w:rPr>
          <w:rFonts w:ascii="Arial" w:hAnsi="Arial" w:cs="Arial"/>
        </w:rPr>
        <w:t xml:space="preserve"> do </w:t>
      </w:r>
      <w:proofErr w:type="spellStart"/>
      <w:r w:rsidRPr="00D3034B">
        <w:rPr>
          <w:rFonts w:ascii="Arial" w:hAnsi="Arial" w:cs="Arial"/>
        </w:rPr>
        <w:t>sistema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representa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uma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solução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eficiente</w:t>
      </w:r>
      <w:proofErr w:type="spellEnd"/>
      <w:r w:rsidRPr="00D3034B">
        <w:rPr>
          <w:rFonts w:ascii="Arial" w:hAnsi="Arial" w:cs="Arial"/>
        </w:rPr>
        <w:t xml:space="preserve"> para </w:t>
      </w:r>
      <w:proofErr w:type="spellStart"/>
      <w:r w:rsidRPr="00D3034B">
        <w:rPr>
          <w:rFonts w:ascii="Arial" w:hAnsi="Arial" w:cs="Arial"/>
        </w:rPr>
        <w:t>os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desafios</w:t>
      </w:r>
      <w:proofErr w:type="spellEnd"/>
      <w:r w:rsidRPr="00D3034B">
        <w:rPr>
          <w:rFonts w:ascii="Arial" w:hAnsi="Arial" w:cs="Arial"/>
        </w:rPr>
        <w:t xml:space="preserve"> de </w:t>
      </w:r>
      <w:proofErr w:type="spellStart"/>
      <w:r w:rsidRPr="00D3034B">
        <w:rPr>
          <w:rFonts w:ascii="Arial" w:hAnsi="Arial" w:cs="Arial"/>
        </w:rPr>
        <w:t>comunicação</w:t>
      </w:r>
      <w:proofErr w:type="spellEnd"/>
      <w:r w:rsidRPr="00D3034B">
        <w:rPr>
          <w:rFonts w:ascii="Arial" w:hAnsi="Arial" w:cs="Arial"/>
        </w:rPr>
        <w:t xml:space="preserve"> no </w:t>
      </w:r>
      <w:proofErr w:type="spellStart"/>
      <w:r w:rsidRPr="00D3034B">
        <w:rPr>
          <w:rFonts w:ascii="Arial" w:hAnsi="Arial" w:cs="Arial"/>
        </w:rPr>
        <w:t>ambiente</w:t>
      </w:r>
      <w:proofErr w:type="spellEnd"/>
      <w:r w:rsidRPr="00D3034B">
        <w:rPr>
          <w:rFonts w:ascii="Arial" w:hAnsi="Arial" w:cs="Arial"/>
        </w:rPr>
        <w:t xml:space="preserve"> escolar. </w:t>
      </w:r>
      <w:proofErr w:type="spellStart"/>
      <w:r w:rsidRPr="00D3034B">
        <w:rPr>
          <w:rFonts w:ascii="Arial" w:hAnsi="Arial" w:cs="Arial"/>
        </w:rPr>
        <w:t>Ao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integrar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tecnologia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educação</w:t>
      </w:r>
      <w:proofErr w:type="spellEnd"/>
      <w:r w:rsidRPr="00D3034B">
        <w:rPr>
          <w:rFonts w:ascii="Arial" w:hAnsi="Arial" w:cs="Arial"/>
        </w:rPr>
        <w:t xml:space="preserve">, a </w:t>
      </w:r>
      <w:proofErr w:type="spellStart"/>
      <w:r w:rsidRPr="00D3034B">
        <w:rPr>
          <w:rFonts w:ascii="Arial" w:hAnsi="Arial" w:cs="Arial"/>
        </w:rPr>
        <w:t>plataforma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contribui</w:t>
      </w:r>
      <w:proofErr w:type="spellEnd"/>
      <w:r w:rsidRPr="00D3034B">
        <w:rPr>
          <w:rFonts w:ascii="Arial" w:hAnsi="Arial" w:cs="Arial"/>
        </w:rPr>
        <w:t xml:space="preserve"> para a </w:t>
      </w:r>
      <w:proofErr w:type="spellStart"/>
      <w:r w:rsidRPr="00D3034B">
        <w:rPr>
          <w:rFonts w:ascii="Arial" w:hAnsi="Arial" w:cs="Arial"/>
        </w:rPr>
        <w:t>modernização</w:t>
      </w:r>
      <w:proofErr w:type="spellEnd"/>
      <w:r w:rsidRPr="00D3034B">
        <w:rPr>
          <w:rFonts w:ascii="Arial" w:hAnsi="Arial" w:cs="Arial"/>
        </w:rPr>
        <w:t xml:space="preserve"> da </w:t>
      </w:r>
      <w:proofErr w:type="spellStart"/>
      <w:r w:rsidRPr="00D3034B">
        <w:rPr>
          <w:rFonts w:ascii="Arial" w:hAnsi="Arial" w:cs="Arial"/>
        </w:rPr>
        <w:t>gestão</w:t>
      </w:r>
      <w:proofErr w:type="spellEnd"/>
      <w:r w:rsidRPr="00D3034B">
        <w:rPr>
          <w:rFonts w:ascii="Arial" w:hAnsi="Arial" w:cs="Arial"/>
        </w:rPr>
        <w:t xml:space="preserve"> escolar, </w:t>
      </w:r>
      <w:proofErr w:type="spellStart"/>
      <w:r w:rsidRPr="00D3034B">
        <w:rPr>
          <w:rFonts w:ascii="Arial" w:hAnsi="Arial" w:cs="Arial"/>
        </w:rPr>
        <w:t>fortalece</w:t>
      </w:r>
      <w:proofErr w:type="spellEnd"/>
      <w:r w:rsidRPr="00D3034B">
        <w:rPr>
          <w:rFonts w:ascii="Arial" w:hAnsi="Arial" w:cs="Arial"/>
        </w:rPr>
        <w:t xml:space="preserve"> o </w:t>
      </w:r>
      <w:proofErr w:type="spellStart"/>
      <w:r w:rsidRPr="00D3034B">
        <w:rPr>
          <w:rFonts w:ascii="Arial" w:hAnsi="Arial" w:cs="Arial"/>
        </w:rPr>
        <w:t>relacionamento</w:t>
      </w:r>
      <w:proofErr w:type="spellEnd"/>
      <w:r w:rsidRPr="00D3034B">
        <w:rPr>
          <w:rFonts w:ascii="Arial" w:hAnsi="Arial" w:cs="Arial"/>
        </w:rPr>
        <w:t xml:space="preserve"> entre </w:t>
      </w:r>
      <w:proofErr w:type="spellStart"/>
      <w:r w:rsidRPr="00D3034B">
        <w:rPr>
          <w:rFonts w:ascii="Arial" w:hAnsi="Arial" w:cs="Arial"/>
        </w:rPr>
        <w:t>alunos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professores</w:t>
      </w:r>
      <w:proofErr w:type="spellEnd"/>
      <w:r w:rsidRPr="00D3034B">
        <w:rPr>
          <w:rFonts w:ascii="Arial" w:hAnsi="Arial" w:cs="Arial"/>
        </w:rPr>
        <w:t xml:space="preserve"> e </w:t>
      </w:r>
      <w:proofErr w:type="spellStart"/>
      <w:r w:rsidRPr="00D3034B">
        <w:rPr>
          <w:rFonts w:ascii="Arial" w:hAnsi="Arial" w:cs="Arial"/>
        </w:rPr>
        <w:t>incentiva</w:t>
      </w:r>
      <w:proofErr w:type="spellEnd"/>
      <w:r w:rsidRPr="00D3034B">
        <w:rPr>
          <w:rFonts w:ascii="Arial" w:hAnsi="Arial" w:cs="Arial"/>
        </w:rPr>
        <w:t xml:space="preserve"> a </w:t>
      </w:r>
      <w:proofErr w:type="spellStart"/>
      <w:r w:rsidRPr="00D3034B">
        <w:rPr>
          <w:rFonts w:ascii="Arial" w:hAnsi="Arial" w:cs="Arial"/>
        </w:rPr>
        <w:t>participação</w:t>
      </w:r>
      <w:proofErr w:type="spellEnd"/>
      <w:r w:rsidRPr="00D3034B">
        <w:rPr>
          <w:rFonts w:ascii="Arial" w:hAnsi="Arial" w:cs="Arial"/>
        </w:rPr>
        <w:t xml:space="preserve"> </w:t>
      </w:r>
      <w:proofErr w:type="spellStart"/>
      <w:r w:rsidRPr="00D3034B">
        <w:rPr>
          <w:rFonts w:ascii="Arial" w:hAnsi="Arial" w:cs="Arial"/>
        </w:rPr>
        <w:t>ativa</w:t>
      </w:r>
      <w:proofErr w:type="spellEnd"/>
      <w:r w:rsidRPr="00D3034B">
        <w:rPr>
          <w:rFonts w:ascii="Arial" w:hAnsi="Arial" w:cs="Arial"/>
        </w:rPr>
        <w:t xml:space="preserve"> dos </w:t>
      </w:r>
      <w:proofErr w:type="spellStart"/>
      <w:r w:rsidRPr="00D3034B">
        <w:rPr>
          <w:rFonts w:ascii="Arial" w:hAnsi="Arial" w:cs="Arial"/>
        </w:rPr>
        <w:t>estudantes.</w:t>
      </w:r>
    </w:p>
    <w:p w14:paraId="430BDF4C" w14:textId="055BF387" w:rsidR="00DD0909" w:rsidRPr="00F904D1" w:rsidRDefault="00475A80">
      <w:pPr>
        <w:rPr>
          <w:rFonts w:ascii="Arial" w:hAnsi="Arial" w:cs="Arial"/>
        </w:rPr>
      </w:pPr>
      <w:r w:rsidRPr="00F904D1">
        <w:rPr>
          <w:rFonts w:ascii="Arial" w:hAnsi="Arial" w:cs="Arial"/>
          <w:b/>
          <w:sz w:val="24"/>
        </w:rPr>
        <w:t>REFERÊNCIA</w:t>
      </w:r>
      <w:proofErr w:type="spellEnd"/>
      <w:r w:rsidRPr="00F904D1">
        <w:rPr>
          <w:rFonts w:ascii="Arial" w:hAnsi="Arial" w:cs="Arial"/>
          <w:b/>
          <w:sz w:val="24"/>
        </w:rPr>
        <w:t>S</w:t>
      </w:r>
    </w:p>
    <w:p w14:paraId="39823AAE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EAD RADIANTE. Disponível em: https://eadradiante.com.br/blog/comunicacao-entre-professor</w:t>
      </w:r>
    </w:p>
    <w:p w14:paraId="5411F768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LYCEUM. Disponível em: https://blog.lyceum.com.br/comunicacao-interna/</w:t>
      </w:r>
    </w:p>
    <w:p w14:paraId="504D3496" w14:textId="77777777" w:rsidR="00DD0909" w:rsidRPr="00F904D1" w:rsidRDefault="00475A80">
      <w:pPr>
        <w:spacing w:after="120"/>
        <w:rPr>
          <w:rFonts w:ascii="Arial" w:hAnsi="Arial" w:cs="Arial"/>
        </w:rPr>
      </w:pPr>
      <w:r w:rsidRPr="00F904D1">
        <w:rPr>
          <w:rFonts w:ascii="Arial" w:hAnsi="Arial" w:cs="Arial"/>
        </w:rPr>
        <w:t>PUCRS. Disponível em: https://online.pucrs.br/blog/relacao-aluno-professor-aprendizagem</w:t>
      </w:r>
    </w:p>
    <w:sectPr w:rsidR="00DD0909" w:rsidRPr="00F904D1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BE3937"/>
    <w:multiLevelType w:val="multilevel"/>
    <w:tmpl w:val="632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A80"/>
    <w:rsid w:val="004D6841"/>
    <w:rsid w:val="005E6A6F"/>
    <w:rsid w:val="009C7633"/>
    <w:rsid w:val="00AA1D8D"/>
    <w:rsid w:val="00B42F11"/>
    <w:rsid w:val="00B47730"/>
    <w:rsid w:val="00CB0664"/>
    <w:rsid w:val="00D26AEA"/>
    <w:rsid w:val="00D3034B"/>
    <w:rsid w:val="00DD0909"/>
    <w:rsid w:val="00E30AEA"/>
    <w:rsid w:val="00F810C4"/>
    <w:rsid w:val="00F904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0943A"/>
  <w14:defaultImageDpi w14:val="300"/>
  <w15:docId w15:val="{DB80F7A5-C599-B049-BA80-6849ECF3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9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72C804-5FC7-4AE9-9C3B-F485AF04B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636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4</cp:revision>
  <dcterms:created xsi:type="dcterms:W3CDTF">2026-04-23T11:00:00Z</dcterms:created>
  <dcterms:modified xsi:type="dcterms:W3CDTF">2026-04-23T11:32:00Z</dcterms:modified>
  <cp:category/>
</cp:coreProperties>
</file>